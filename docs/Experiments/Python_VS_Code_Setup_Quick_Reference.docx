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+ VS Code Setup</w:t>
      </w:r>
    </w:p>
    <w:p>
      <w:pPr>
        <w:jc w:val="center"/>
      </w:pPr>
      <w:r>
        <w:t>Quick reference • Windows • ReqPilot</w:t>
      </w:r>
    </w:p>
    <w:p>
      <w:pPr>
        <w:pStyle w:val="Heading1"/>
      </w:pPr>
      <w:r>
        <w:t>One-time project setup</w:t>
      </w:r>
    </w:p>
    <w:p>
      <w:pPr>
        <w:pStyle w:val="ListBullet"/>
      </w:pPr>
      <w:r>
        <w:rPr>
          <w:b/>
        </w:rPr>
        <w:t xml:space="preserve">Open the project — </w:t>
      </w:r>
      <w:r>
        <w:t>Open the ReqPilot root folder in VS Code (not just the experiments folder).</w:t>
      </w:r>
    </w:p>
    <w:p>
      <w:pPr>
        <w:pStyle w:val="ListBullet"/>
      </w:pPr>
      <w:r>
        <w:rPr>
          <w:b/>
        </w:rPr>
        <w:t xml:space="preserve">Open the terminal — </w:t>
      </w:r>
      <w:r>
        <w:t>Choose Terminal → New Terminal.</w:t>
      </w:r>
    </w:p>
    <w:p>
      <w:pPr>
        <w:pStyle w:val="ListBullet"/>
      </w:pPr>
      <w:r>
        <w:rPr>
          <w:b/>
        </w:rPr>
        <w:t xml:space="preserve">Check Python — </w:t>
      </w:r>
      <w:r>
        <w:t>Run: python --version  (today: Python 3.14.6)</w:t>
      </w:r>
    </w:p>
    <w:p>
      <w:pPr>
        <w:pStyle w:val="ListBullet"/>
      </w:pPr>
      <w:r>
        <w:rPr>
          <w:b/>
        </w:rPr>
        <w:t xml:space="preserve">Check/select interpreter — </w:t>
      </w:r>
      <w:r>
        <w:t>Press Ctrl + Shift + P → search “Python: Select Interpreter” → choose the project interpreter when available.</w:t>
      </w:r>
    </w:p>
    <w:p>
      <w:pPr>
        <w:pStyle w:val="ListBullet"/>
      </w:pPr>
      <w:r>
        <w:rPr>
          <w:b/>
        </w:rPr>
        <w:t xml:space="preserve">Create a virtual environment — </w:t>
      </w:r>
      <w:r>
        <w:t>From the project root, run: python -m venv .venv</w:t>
      </w:r>
    </w:p>
    <w:p>
      <w:pPr>
        <w:pStyle w:val="ListBullet"/>
      </w:pPr>
      <w:r>
        <w:rPr>
          <w:b/>
        </w:rPr>
        <w:t xml:space="preserve">Select the project environment — </w:t>
      </w:r>
      <w:r>
        <w:t>Ctrl + Shift + P → Python: Select Interpreter → choose .venv\Scripts\python.exe.</w:t>
      </w:r>
    </w:p>
    <w:p>
      <w:pPr>
        <w:pStyle w:val="ListBullet"/>
      </w:pPr>
      <w:r>
        <w:rPr>
          <w:b/>
        </w:rPr>
        <w:t xml:space="preserve">Run a Python file — </w:t>
      </w:r>
      <w:r>
        <w:t>Open a .py file and click the ▶ Run Python File button. Confirm the expected output appears in the terminal.</w:t>
      </w:r>
    </w:p>
    <w:p>
      <w:pPr>
        <w:pStyle w:val="Heading1"/>
      </w:pPr>
      <w:r>
        <w:t>What the key parts mean</w:t>
      </w:r>
    </w:p>
    <w:p>
      <w:pPr>
        <w:pStyle w:val="ListBullet"/>
      </w:pPr>
      <w:r>
        <w:rPr>
          <w:b/>
        </w:rPr>
        <w:t xml:space="preserve">Python: </w:t>
      </w:r>
      <w:r>
        <w:t>The engine that runs your code.</w:t>
      </w:r>
    </w:p>
    <w:p>
      <w:pPr>
        <w:pStyle w:val="ListBullet"/>
      </w:pPr>
      <w:r>
        <w:rPr>
          <w:b/>
        </w:rPr>
        <w:t xml:space="preserve">VS Code: </w:t>
      </w:r>
      <w:r>
        <w:t>The workspace where you write and run code.</w:t>
      </w:r>
    </w:p>
    <w:p>
      <w:pPr>
        <w:pStyle w:val="ListBullet"/>
      </w:pPr>
      <w:r>
        <w:rPr>
          <w:b/>
        </w:rPr>
        <w:t xml:space="preserve">.venv: </w:t>
      </w:r>
      <w:r>
        <w:t>A separate environment for this project’s Python packages, helping avoid clashes with other projects.</w:t>
      </w:r>
    </w:p>
    <w:p>
      <w:pPr>
        <w:pStyle w:val="ListBullet"/>
      </w:pPr>
      <w:r>
        <w:rPr>
          <w:b/>
        </w:rPr>
        <w:t xml:space="preserve">Interpreter: </w:t>
      </w:r>
      <w:r>
        <w:t>The particular Python executable VS Code uses to run your file.</w:t>
      </w:r>
    </w:p>
    <w:p>
      <w:pPr>
        <w:pStyle w:val="Heading1"/>
      </w:pPr>
      <w:r>
        <w:t>PowerShell activation issue (if it happens)</w:t>
      </w:r>
    </w:p>
    <w:p>
      <w:r>
        <w:t>If .\.venv\Scripts\Activate.ps1 is blocked because running scripts is disabled, you do not need to change security settings just to continue. You can run the environment’s Python directly:</w:t>
      </w:r>
    </w:p>
    <w:p>
      <w:r>
        <w:rPr>
          <w:rFonts w:ascii="Consolas" w:hAnsi="Consolas"/>
          <w:sz w:val="20"/>
        </w:rPr>
        <w:t xml:space="preserve"> .\.venv\Scripts\python.exe --version</w:t>
      </w:r>
    </w:p>
    <w:p>
      <w:r>
        <w:t>Then select .venv\Scripts\python.exe in VS Code using Python: Select Interpreter. VS Code can run files with that interpreter without manual activation.</w:t>
      </w:r>
    </w:p>
    <w:p>
      <w:r>
        <w:t>Optional activation command (only if your PowerShell policy allows it): .\.venv\Scripts\Activate.ps1</w:t>
      </w:r>
    </w:p>
    <w:p>
      <w:pPr>
        <w:pStyle w:val="Heading1"/>
      </w:pPr>
      <w:r>
        <w:t>Quick memory aid</w:t>
      </w:r>
    </w:p>
    <w:p>
      <w:r>
        <w:rPr>
          <w:b/>
        </w:rPr>
        <w:t>Check → Create → Select → Run</w:t>
      </w:r>
      <w:r>
        <w:t xml:space="preserve">  • Check Python; create .venv from the project root; select its interpreter; run a .py file.</w:t>
      </w:r>
    </w:p>
    <w:p>
      <w:r>
        <w:t>Note: Create .venv only once per project unless you intentionally need to rebuild it.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